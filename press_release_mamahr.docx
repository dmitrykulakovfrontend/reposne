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Mama HR — платформа, которая помогает студентам начать карьеру, несмотря на сложности рынка</w:t>
      </w:r>
    </w:p>
    <w:p>
      <w:r>
        <w:t>Москва, июль 2025</w:t>
      </w:r>
    </w:p>
    <w:p>
      <w:r>
        <w:t>Рынок труда для молодых специалистов оказался в тяжелой ситуации: число стажировок и вакансий для студентов за последние годы сократилось, а конкуренция выросла до максимума. Сейчас на одну стажировку претендуют до 100 человек, и без реального опыта войти в профессию становится практически невозможно.</w:t>
      </w:r>
    </w:p>
    <w:p>
      <w:r>
        <w:t>Mama HR появилась именно для того, чтобы сделать старт карьеры доступным каждому студенту — даже сейчас, когда найти оплачиваемую стажировку особенно сложно.</w:t>
      </w:r>
    </w:p>
    <w:p>
      <w:r>
        <w:t>• Современный и прозрачный отбор: у каждого есть возможность показать себя, без лишней бюрократии</w:t>
      </w:r>
    </w:p>
    <w:p>
      <w:r>
        <w:t>• Сотрудничество с реальными работодателями: стажировки, которые дают опыт и шансы на постоянную работу</w:t>
      </w:r>
    </w:p>
    <w:p>
      <w:r>
        <w:t>• Не просто сервис, а сообщество: поддержка, менторство и рекомендации для эффективного старта</w:t>
      </w:r>
    </w:p>
    <w:p>
      <w:r>
        <w:t>• Для компаний: поиск мотивированных молодых специалистов и сокращение рисков найма</w:t>
      </w:r>
    </w:p>
    <w:p>
      <w:r>
        <w:t>Mama HR уже объединила сотни студентов и ведущих работодателей. Мы строим экосистему, где начинается карьера нового поколения.</w:t>
      </w:r>
    </w:p>
    <w:p>
      <w:r>
        <w:t>Ключевые цифры:</w:t>
      </w:r>
    </w:p>
    <w:p>
      <w:r>
        <w:t>-36% — cокращение вакансий junior-уровня с 2020 по 2025 (по данным Indeed)</w:t>
      </w:r>
    </w:p>
    <w:p>
      <w:r>
        <w:t>До 100 заявок — на каждую стажировку в 2025 году</w:t>
      </w:r>
    </w:p>
    <w:p>
      <w:r>
        <w:t>В платформе уже сотни студентов и десятки компаний</w:t>
      </w:r>
    </w:p>
    <w:p>
      <w:r>
        <w:t>Контакты и наши страницы:</w:t>
      </w:r>
    </w:p>
    <w:p>
      <w:r>
        <w:t>✉️ wolfik7117@gmail.com</w:t>
      </w:r>
    </w:p>
    <w:p>
      <w:r>
        <w:t>Telegram: @wolfik7777, https://t.me/firststudentjob, https://t.me/mamahr</w:t>
      </w:r>
    </w:p>
    <w:p>
      <w:r>
        <w:t>О платформе:</w:t>
      </w:r>
    </w:p>
    <w:p>
      <w:r>
        <w:t>Mama HR — платформа и сообщество для студенческого карьерного старта, где реальная стажировка и опыт возможны даже в самые непростые времена.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